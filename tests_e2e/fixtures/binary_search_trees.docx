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Structures: Binary Search Trees (BST)</w:t>
      </w:r>
    </w:p>
    <w:p>
      <w:r>
        <w:rPr>
          <w:b/>
        </w:rPr>
        <w:t xml:space="preserve">Subject: </w:t>
      </w:r>
      <w:r>
        <w:t xml:space="preserve">Computer Science / Algorithms | </w:t>
      </w:r>
      <w:r>
        <w:rPr>
          <w:b/>
        </w:rPr>
        <w:t xml:space="preserve">Target Level: </w:t>
      </w:r>
      <w:r>
        <w:t>College / Intermediate</w:t>
      </w:r>
    </w:p>
    <w:p>
      <w:pPr>
        <w:pStyle w:val="Heading1"/>
      </w:pPr>
      <w:r>
        <w:t>1. Definition and Binary Search Tree Invariant</w:t>
      </w:r>
    </w:p>
    <w:p>
      <w:r>
        <w:t>A Binary Search Tree (BST) is a hierarchical binary tree data structure where each node contains a key, and satisfies the binary search invariant: for any node N, all keys in N's left subtree are strictly less than N.key, and all keys in N's right subtree are strictly greater than N.key (assuming unique keys).</w:t>
      </w:r>
    </w:p>
    <w:p>
      <w:pPr>
        <w:pStyle w:val="Heading1"/>
      </w:pPr>
      <w:r>
        <w:t>2. Node Structure in Python</w:t>
      </w:r>
    </w:p>
    <w:p>
      <w:pPr>
        <w:pStyle w:val="Quote"/>
      </w:pPr>
      <w:r>
        <w:t>class TreeNode:</w:t>
        <w:br/>
        <w:t xml:space="preserve">    def __init__(self, val=0, left=None, right=None):</w:t>
        <w:br/>
        <w:t xml:space="preserve">        self.val = val</w:t>
        <w:br/>
        <w:t xml:space="preserve">        self.left = left</w:t>
        <w:br/>
        <w:t xml:space="preserve">        self.right = right</w:t>
        <w:br/>
      </w:r>
    </w:p>
    <w:p>
      <w:pPr>
        <w:pStyle w:val="Heading1"/>
      </w:pPr>
      <w:r>
        <w:t>3. Core Operations: Insertion and Search</w:t>
      </w:r>
    </w:p>
    <w:p>
      <w:r>
        <w:t>Recursive Insertion: To insert value x into tree rooted at root:</w:t>
        <w:br/>
        <w:t>1. If root is None, return TreeNode(x).</w:t>
        <w:br/>
        <w:t>2. If x &lt; root.val, recursively insert into root.left: root.left = insert(root.left, x).</w:t>
        <w:br/>
        <w:t>3. If x &gt; root.val, recursively insert into root.right: root.right = insert(root.right, x).</w:t>
        <w:br/>
        <w:t>4. Return root.</w:t>
      </w:r>
    </w:p>
    <w:p>
      <w:r>
        <w:t>Lookup / Search: Starting at root, compare target key with current node value. If equal, node is found. If target &lt; root.val, traverse left; if target &gt; root.val, traverse right. If null pointer is reached, key does not exist.</w:t>
      </w:r>
    </w:p>
    <w:p>
      <w:pPr>
        <w:pStyle w:val="Heading1"/>
      </w:pPr>
      <w:r>
        <w:t>4. Time and Space Complexity 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Operation</w:t>
            </w:r>
          </w:p>
        </w:tc>
        <w:tc>
          <w:tcPr>
            <w:tcW w:type="dxa" w:w="2880"/>
          </w:tcPr>
          <w:p>
            <w:r>
              <w:t>Average Case (Balanced)</w:t>
            </w:r>
          </w:p>
        </w:tc>
        <w:tc>
          <w:tcPr>
            <w:tcW w:type="dxa" w:w="2880"/>
          </w:tcPr>
          <w:p>
            <w:r>
              <w:t>Worst Case (Degenerate / Skewed)</w:t>
            </w:r>
          </w:p>
        </w:tc>
      </w:tr>
      <w:tr>
        <w:tc>
          <w:tcPr>
            <w:tcW w:type="dxa" w:w="2880"/>
          </w:tcPr>
          <w:p>
            <w:r>
              <w:t>Search</w:t>
            </w:r>
          </w:p>
        </w:tc>
        <w:tc>
          <w:tcPr>
            <w:tcW w:type="dxa" w:w="2880"/>
          </w:tcPr>
          <w:p>
            <w:r>
              <w:t>O(log n)</w:t>
            </w:r>
          </w:p>
        </w:tc>
        <w:tc>
          <w:tcPr>
            <w:tcW w:type="dxa" w:w="2880"/>
          </w:tcPr>
          <w:p>
            <w:r>
              <w:t>O(n) - Skewed linked list</w:t>
            </w:r>
          </w:p>
        </w:tc>
      </w:tr>
      <w:tr>
        <w:tc>
          <w:tcPr>
            <w:tcW w:type="dxa" w:w="2880"/>
          </w:tcPr>
          <w:p>
            <w:r>
              <w:t>Insertion</w:t>
            </w:r>
          </w:p>
        </w:tc>
        <w:tc>
          <w:tcPr>
            <w:tcW w:type="dxa" w:w="2880"/>
          </w:tcPr>
          <w:p>
            <w:r>
              <w:t>O(log n)</w:t>
            </w:r>
          </w:p>
        </w:tc>
        <w:tc>
          <w:tcPr>
            <w:tcW w:type="dxa" w:w="2880"/>
          </w:tcPr>
          <w:p>
            <w:r>
              <w:t>O(n) - Skewed linked list</w:t>
            </w:r>
          </w:p>
        </w:tc>
      </w:tr>
      <w:tr>
        <w:tc>
          <w:tcPr>
            <w:tcW w:type="dxa" w:w="2880"/>
          </w:tcPr>
          <w:p>
            <w:r>
              <w:t>Deletion</w:t>
            </w:r>
          </w:p>
        </w:tc>
        <w:tc>
          <w:tcPr>
            <w:tcW w:type="dxa" w:w="2880"/>
          </w:tcPr>
          <w:p>
            <w:r>
              <w:t>O(log n)</w:t>
            </w:r>
          </w:p>
        </w:tc>
        <w:tc>
          <w:tcPr>
            <w:tcW w:type="dxa" w:w="2880"/>
          </w:tcPr>
          <w:p>
            <w:r>
              <w:t>O(n) - Skewed linked list</w:t>
            </w:r>
          </w:p>
        </w:tc>
      </w:tr>
      <w:tr>
        <w:tc>
          <w:tcPr>
            <w:tcW w:type="dxa" w:w="2880"/>
          </w:tcPr>
          <w:p>
            <w:r>
              <w:t>In-Order Traversal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  <w:tc>
          <w:tcPr>
            <w:tcW w:type="dxa" w:w="2880"/>
          </w:tcPr>
          <w:p>
            <w:r>
              <w:t>O(n) - Sorted order output</w:t>
            </w:r>
          </w:p>
        </w:tc>
      </w:tr>
    </w:tbl>
    <w:p/>
    <w:p>
      <w:r>
        <w:t>Note on Self-Balancing Trees: To prevent O(n) degeneration when inserting sorted data, self-balancing BSTs such as AVL Trees or Red-Black Trees maintain a balance factor using tree rotations, guaranteeing O(log n) worst-case height.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