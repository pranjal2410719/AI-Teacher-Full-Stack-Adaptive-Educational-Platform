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Calculus Limits and Derivatives</w:t>
      </w:r>
    </w:p>
    <w:p>
      <w:r>
        <w:t>A limit is the value that a function approaches as the input approaches some value.</w:t>
      </w:r>
    </w:p>
    <w:p>
      <w:pPr>
        <w:pStyle w:val="Heading2"/>
      </w:pPr>
      <w:r>
        <w:t>The Formal Definition</w:t>
      </w:r>
    </w:p>
    <w:p>
      <w:r>
        <w:t>For every epsilon &gt; 0 there exists delta &gt; 0 such that 0 &lt; |x - c| &lt; delta implies |f(x) - L| &lt; epsilon.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Notation</w:t>
            </w:r>
          </w:p>
        </w:tc>
      </w:tr>
      <w:tr>
        <w:tc>
          <w:tcPr>
            <w:tcW w:type="dxa" w:w="4320"/>
          </w:tcPr>
          <w:p>
            <w:r>
              <w:t>Derivative</w:t>
            </w:r>
          </w:p>
        </w:tc>
        <w:tc>
          <w:tcPr>
            <w:tcW w:type="dxa" w:w="4320"/>
          </w:tcPr>
          <w:p>
            <w:r>
              <w:t>f'(x) = lim (f(x+h)-f(x))/h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